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Rahul Sharma</w:t>
      </w:r>
    </w:p>
    <w:p>
      <w:pPr>
        <w:jc w:val="center"/>
      </w:pPr>
      <w:r>
        <w:rPr>
          <w:b/>
        </w:rPr>
        <w:t>Data Analyst</w:t>
        <w:br/>
      </w:r>
    </w:p>
    <w:p>
      <w:r>
        <w:t>Email: rahul.sharma@email.com | Phone: +91 98765 43210 | Location: Kolkata, India</w:t>
      </w:r>
    </w:p>
    <w:p>
      <w:pPr>
        <w:pStyle w:val="Heading1"/>
      </w:pPr>
      <w:r>
        <w:t>Professional Summary</w:t>
      </w:r>
    </w:p>
    <w:p>
      <w:r>
        <w:t>Detail-oriented Data Analyst with experience in Excel, SQL, Power BI, and Python. Skilled in data cleaning, dashboard creation, reporting, and deriving actionable insights.</w:t>
      </w:r>
    </w:p>
    <w:p>
      <w:pPr>
        <w:pStyle w:val="Heading1"/>
      </w:pPr>
      <w:r>
        <w:t>Skills</w:t>
      </w:r>
    </w:p>
    <w:p>
      <w:r>
        <w:t>• Excel</w:t>
        <w:br/>
        <w:t>• SQL</w:t>
        <w:br/>
        <w:t>• Power BI</w:t>
        <w:br/>
        <w:t>• Python</w:t>
        <w:br/>
        <w:t>• Tableau</w:t>
        <w:br/>
        <w:t>• Data Cleaning</w:t>
        <w:br/>
        <w:t>• Dashboard Reporting</w:t>
      </w:r>
    </w:p>
    <w:p>
      <w:pPr>
        <w:pStyle w:val="Heading1"/>
      </w:pPr>
      <w:r>
        <w:t>Experience</w:t>
      </w:r>
    </w:p>
    <w:p>
      <w:r>
        <w:t>Data Analyst Intern | ABC Company | Jan 2025 - Present</w:t>
      </w:r>
    </w:p>
    <w:p>
      <w:r>
        <w:t>• Created interactive dashboards in Power BI.</w:t>
      </w:r>
    </w:p>
    <w:p>
      <w:r>
        <w:t>• Cleaned and transformed large datasets using Excel and SQL.</w:t>
      </w:r>
    </w:p>
    <w:p>
      <w:r>
        <w:t>• Generated weekly MIS reports for management.</w:t>
      </w:r>
    </w:p>
    <w:p>
      <w:pPr>
        <w:pStyle w:val="Heading1"/>
      </w:pPr>
      <w:r>
        <w:t>Education</w:t>
      </w:r>
    </w:p>
    <w:p>
      <w:r>
        <w:t>MBA in Data Analytics | Goa Institute of Management | 2024-2026</w:t>
      </w:r>
    </w:p>
    <w:p>
      <w:r>
        <w:t>B.Sc. | XYZ University | 2020</w:t>
      </w:r>
    </w:p>
    <w:p>
      <w:pPr>
        <w:pStyle w:val="Heading1"/>
      </w:pPr>
      <w:r>
        <w:t>Projects</w:t>
      </w:r>
    </w:p>
    <w:p>
      <w:r>
        <w:t>• Sales Dashboard: Built KPI dashboard to track revenue and growth.</w:t>
      </w:r>
    </w:p>
    <w:p>
      <w:r>
        <w:t>• Customer Churn Analysis: Identified churn drivers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